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实习面试编程能力恢复与 AI 协作学习协议</w:t>
      </w:r>
    </w:p>
    <w:p>
      <w:pPr>
        <w:jc w:val="center"/>
      </w:pPr>
      <w:r>
        <w:rPr>
          <w:i/>
        </w:rPr>
        <w:t>版本 1.0｜适用于 ChatGPT、CodeX 及其他 AI 编程助手</w:t>
      </w:r>
    </w:p>
    <w:p>
      <w:pPr>
        <w:pStyle w:val="Heading1"/>
      </w:pPr>
      <w:r>
        <w:t>一、本文档的用途</w:t>
      </w:r>
    </w:p>
    <w:p>
      <w:r>
        <w:t>本文件是本学习项目的长期“上下文说明书”。当更换 AI、重新开启对话或使用 CodeX 时，应优先让 AI 阅读本文件，再开始当天的学习或编程任务。</w:t>
      </w:r>
    </w:p>
    <w:p>
      <w:r>
        <w:t>核心目标不是从零学习 C++ 或 Python，而是恢复并强化：</w:t>
      </w:r>
    </w:p>
    <w:p>
      <w:pPr>
        <w:pStyle w:val="ListBullet"/>
      </w:pPr>
      <w:r>
        <w:t>已有知识的快速提取能力：看到问题后能回忆相关概念和工具；</w:t>
      </w:r>
    </w:p>
    <w:p>
      <w:pPr>
        <w:pStyle w:val="ListBullet"/>
      </w:pPr>
      <w:r>
        <w:t>脱离 AI 的独立编码能力：能够从空白文件开始完成中小型编程任务；</w:t>
      </w:r>
    </w:p>
    <w:p>
      <w:pPr>
        <w:pStyle w:val="ListBullet"/>
      </w:pPr>
      <w:r>
        <w:t>查阅文档能力：忘记 API 时能够定位资料，而不是依赖 AI 直接生成；</w:t>
      </w:r>
    </w:p>
    <w:p>
      <w:pPr>
        <w:pStyle w:val="ListBullet"/>
      </w:pPr>
      <w:r>
        <w:t>调试与分析能力：能够阅读报错、定位问题、提出假设并验证；</w:t>
      </w:r>
    </w:p>
    <w:p>
      <w:pPr>
        <w:pStyle w:val="ListBullet"/>
      </w:pPr>
      <w:r>
        <w:t>面试表达能力：能够解释设计选择、底层机制、复杂度与常见陷阱。</w:t>
      </w:r>
    </w:p>
    <w:p>
      <w:pPr>
        <w:pStyle w:val="Heading1"/>
      </w:pPr>
      <w:r>
        <w:t>二、当前学习者画像（供 AI 理解）</w:t>
      </w:r>
    </w:p>
    <w:p>
      <w:r>
        <w:t>学习者具有一定 C++ 和 Python 基础，曾使用 C++、Python、PyTorch、强化学习等技术完成学习和项目工作。当前主要问题不是零基础，而是近期过度依赖 AI 后，基础语法、常用 API 和记忆中的编程模式出现生疏，表现为“看得懂代码，但从空白编辑器开始写会犹豫或依赖 AI”。</w:t>
      </w:r>
    </w:p>
    <w:p>
      <w:r>
        <w:t>因此，AI 不应默认采用以下方式：</w:t>
      </w:r>
    </w:p>
    <w:p>
      <w:pPr>
        <w:pStyle w:val="ListBullet2"/>
      </w:pPr>
      <w:r>
        <w:t>从变量、if、for 开始进行零基础教学；</w:t>
      </w:r>
    </w:p>
    <w:p>
      <w:pPr>
        <w:pStyle w:val="ListBullet2"/>
      </w:pPr>
      <w:r>
        <w:t>在用户尚未尝试前直接给出完整代码；</w:t>
      </w:r>
    </w:p>
    <w:p>
      <w:pPr>
        <w:pStyle w:val="ListBullet2"/>
      </w:pPr>
      <w:r>
        <w:t>把“用户能看懂答案”等同于“用户已经掌握”。</w:t>
      </w:r>
    </w:p>
    <w:p>
      <w:r>
        <w:t>更合适的定位是：有基础的学习者进行“知识唤醒 + 输出能力恢复 + 面试导向强化”。</w:t>
      </w:r>
    </w:p>
    <w:p>
      <w:pPr>
        <w:pStyle w:val="Heading1"/>
      </w:pPr>
      <w:r>
        <w:t>三、核心学习闭环</w:t>
      </w:r>
    </w:p>
    <w:p>
      <w:r>
        <w:t>所有知识点原则上按照以下闭环学习：</w:t>
      </w:r>
    </w:p>
    <w:p>
      <w:pPr>
        <w:pStyle w:val="IntenseQuote"/>
      </w:pPr>
      <w:r>
        <w:t>问题/任务 → 回忆已有知识 → 查中文文档 → 独立手写 → 编译运行 → Debug → AI Review → 口述复盘</w:t>
      </w:r>
    </w:p>
    <w:p>
      <w:r>
        <w:t>其中，“独立手写”是整个计划的核心。查文档是允许且鼓励的；直接复制 AI 完整实现不是默认行为。</w:t>
      </w:r>
    </w:p>
    <w:p>
      <w:pPr>
        <w:pStyle w:val="Heading1"/>
      </w:pPr>
      <w:r>
        <w:t>四、AI 协作规则（默认必须遵守）</w:t>
      </w:r>
    </w:p>
    <w:p>
      <w:r>
        <w:rPr>
          <w:b/>
        </w:rPr>
        <w:t>规则 1：默认不给完整代码</w:t>
      </w:r>
    </w:p>
    <w:p>
      <w:r>
        <w:t>当用户提出练习或学习任务时，先给题目、输入输出、约束和测试样例。除非用户明确要求，否则不要直接给完整实现。</w:t>
      </w:r>
    </w:p>
    <w:p>
      <w:r>
        <w:rPr>
          <w:b/>
        </w:rPr>
        <w:t>规则 2：采用三级提示</w:t>
      </w:r>
    </w:p>
    <w:p>
      <w:r>
        <w:t>Level 1 只提醒相关知识点；Level 2 给算法/设计思路但不给完整代码；Level 3 才给关键伪代码或局部实现。</w:t>
      </w:r>
    </w:p>
    <w:p>
      <w:r>
        <w:rPr>
          <w:b/>
        </w:rPr>
        <w:t>规则 3：先让用户尝试</w:t>
      </w:r>
    </w:p>
    <w:p>
      <w:r>
        <w:t>用户遇到问题时，优先询问或分析其当前思路、代码和报错，而不是从头重写。</w:t>
      </w:r>
    </w:p>
    <w:p>
      <w:r>
        <w:rPr>
          <w:b/>
        </w:rPr>
        <w:t>规则 4：AI 的主要角色是 Reviewer</w:t>
      </w:r>
    </w:p>
    <w:p>
      <w:r>
        <w:t>用户提交代码后，从编译错误、逻辑错误、边界条件、复杂度、资源管理、代码风格五个维度进行 Review。</w:t>
      </w:r>
    </w:p>
    <w:p>
      <w:r>
        <w:rPr>
          <w:b/>
        </w:rPr>
        <w:t>规则 5：指出问题时保留思考空间</w:t>
      </w:r>
    </w:p>
    <w:p>
      <w:r>
        <w:t>优先指出问题的位置和原因；除非用户明确要求答案，否则不要立即贴出修正后的完整代码。</w:t>
      </w:r>
    </w:p>
    <w:p>
      <w:r>
        <w:rPr>
          <w:b/>
        </w:rPr>
        <w:t>规则 6：要求口述复盘</w:t>
      </w:r>
    </w:p>
    <w:p>
      <w:r>
        <w:t>一个知识点或练习完成后，帮助用户回答：为什么这样设计？时间/空间复杂度？有没有替代方案？容易踩什么坑？</w:t>
      </w:r>
    </w:p>
    <w:p>
      <w:pPr>
        <w:pStyle w:val="Heading1"/>
      </w:pPr>
      <w:r>
        <w:t>五、CodeX / 本地文件夹建议结构</w:t>
      </w:r>
    </w:p>
    <w:p>
      <w:r>
        <w:t>建议建立一个长期维护的本地项目目录，例如：</w:t>
      </w:r>
    </w:p>
    <w:p>
      <w:pPr>
        <w:pStyle w:val="ListBullet"/>
      </w:pPr>
      <w:r>
        <w:t>cpp-python-interview-recovery/</w:t>
      </w:r>
    </w:p>
    <w:p>
      <w:pPr>
        <w:pStyle w:val="ListBullet"/>
      </w:pPr>
      <w:r>
        <w:t>├── 00_context/          # 本协议、个人学习说明、当前进度</w:t>
      </w:r>
    </w:p>
    <w:p>
      <w:pPr>
        <w:pStyle w:val="ListBullet"/>
      </w:pPr>
      <w:r>
        <w:t>├── 01_cpp/              # C++ 知识点与练习</w:t>
      </w:r>
    </w:p>
    <w:p>
      <w:pPr>
        <w:pStyle w:val="ListBullet"/>
      </w:pPr>
      <w:r>
        <w:t>│   ├── basics/</w:t>
      </w:r>
    </w:p>
    <w:p>
      <w:pPr>
        <w:pStyle w:val="ListBullet"/>
      </w:pPr>
      <w:r>
        <w:t>│   ├── stl/</w:t>
      </w:r>
    </w:p>
    <w:p>
      <w:pPr>
        <w:pStyle w:val="ListBullet"/>
      </w:pPr>
      <w:r>
        <w:t>│   ├── modern_cpp/</w:t>
      </w:r>
    </w:p>
    <w:p>
      <w:pPr>
        <w:pStyle w:val="ListBullet"/>
      </w:pPr>
      <w:r>
        <w:t>│   ├── memory/</w:t>
      </w:r>
    </w:p>
    <w:p>
      <w:pPr>
        <w:pStyle w:val="ListBullet"/>
      </w:pPr>
      <w:r>
        <w:t>│   └── concurrency/</w:t>
      </w:r>
    </w:p>
    <w:p>
      <w:pPr>
        <w:pStyle w:val="ListBullet"/>
      </w:pPr>
      <w:r>
        <w:t>├── 02_python/           # Python 知识点与练习</w:t>
      </w:r>
    </w:p>
    <w:p>
      <w:pPr>
        <w:pStyle w:val="ListBullet"/>
      </w:pPr>
      <w:r>
        <w:t>├── 03_algorithms/       # 数据结构与算法</w:t>
      </w:r>
    </w:p>
    <w:p>
      <w:pPr>
        <w:pStyle w:val="ListBullet"/>
      </w:pPr>
      <w:r>
        <w:t>├── 04_interview/        # 面试问题、口述答案</w:t>
      </w:r>
    </w:p>
    <w:p>
      <w:pPr>
        <w:pStyle w:val="ListBullet"/>
      </w:pPr>
      <w:r>
        <w:t>├── 05_reviews/          # Code Review 记录</w:t>
      </w:r>
    </w:p>
    <w:p>
      <w:pPr>
        <w:pStyle w:val="ListBullet"/>
      </w:pPr>
      <w:r>
        <w:t>├── 06_debug_cases/      # 曾经踩过的坑</w:t>
      </w:r>
    </w:p>
    <w:p>
      <w:pPr>
        <w:pStyle w:val="ListBullet"/>
      </w:pPr>
      <w:r>
        <w:t>└── README.md             # 当前总体进度</w:t>
      </w:r>
    </w:p>
    <w:p>
      <w:r>
        <w:t>建议将本文件放入 00_context/，并在每次使用 CodeX 或新的 AI 会话时优先提供该文件。</w:t>
      </w:r>
    </w:p>
    <w:p>
      <w:pPr>
        <w:pStyle w:val="Heading1"/>
      </w:pPr>
      <w:r>
        <w:t>六、每个知识点的最小学习单元</w:t>
      </w:r>
    </w:p>
    <w:p>
      <w:r>
        <w:t>每次学习不要只记录“今天学了 vector”。建议每个知识点建立一个 Markdown 文件，包含：</w:t>
      </w:r>
    </w:p>
    <w:p>
      <w:pPr>
        <w:pStyle w:val="ListNumber"/>
      </w:pPr>
      <w:r>
        <w:t>1. 它是什么：一句话定义；</w:t>
      </w:r>
    </w:p>
    <w:p>
      <w:pPr>
        <w:pStyle w:val="ListNumber"/>
      </w:pPr>
      <w:r>
        <w:t>2. 什么时候使用：典型使用场景；</w:t>
      </w:r>
    </w:p>
    <w:p>
      <w:pPr>
        <w:pStyle w:val="ListNumber"/>
      </w:pPr>
      <w:r>
        <w:t>3. 核心 API / 语法：只记录高频内容；</w:t>
      </w:r>
    </w:p>
    <w:p>
      <w:pPr>
        <w:pStyle w:val="ListNumber"/>
      </w:pPr>
      <w:r>
        <w:t>4. 最小示例：必须由学习者自己写；</w:t>
      </w:r>
    </w:p>
    <w:p>
      <w:pPr>
        <w:pStyle w:val="ListNumber"/>
      </w:pPr>
      <w:r>
        <w:t>5. 常见错误：包括本次实际踩过的坑；</w:t>
      </w:r>
    </w:p>
    <w:p>
      <w:pPr>
        <w:pStyle w:val="ListNumber"/>
      </w:pPr>
      <w:r>
        <w:t>6. 面试问题：至少 2～5 个；</w:t>
      </w:r>
    </w:p>
    <w:p>
      <w:pPr>
        <w:pStyle w:val="ListNumber"/>
      </w:pPr>
      <w:r>
        <w:t>7. 独立练习：至少 1 个脱离参考资料完成的小题。</w:t>
      </w:r>
    </w:p>
    <w:p>
      <w:pPr>
        <w:pStyle w:val="Heading1"/>
      </w:pPr>
      <w:r>
        <w:t>七、C++ 优先恢复路线</w:t>
      </w:r>
    </w:p>
    <w:p>
      <w:r>
        <w:t>建议按下面顺序推进，而不是重新完整学习基础语法：</w:t>
      </w:r>
    </w:p>
    <w:p>
      <w:pPr>
        <w:pStyle w:val="ListBullet"/>
      </w:pPr>
      <w:r>
        <w:t>阶段 1：语言基础快速唤醒——const、指针与引用、函数参数、作用域、static、类与对象；</w:t>
      </w:r>
    </w:p>
    <w:p>
      <w:pPr>
        <w:pStyle w:val="ListBullet"/>
      </w:pPr>
      <w:r>
        <w:t>阶段 2：STL 高频内容——vector、string、map、unordered_map、set、queue、stack、priority_queue、algorithm；</w:t>
      </w:r>
    </w:p>
    <w:p>
      <w:pPr>
        <w:pStyle w:val="ListBullet"/>
      </w:pPr>
      <w:r>
        <w:t>阶段 3：现代 C++——auto、范围 for、lambda、智能指针、移动语义、右值引用、emplace、RAII、Rule of 0/3/5；</w:t>
      </w:r>
    </w:p>
    <w:p>
      <w:pPr>
        <w:pStyle w:val="ListBullet"/>
      </w:pPr>
      <w:r>
        <w:t>阶段 4：工程基础——异常、资源管理、头文件、编译链接、对象生命周期；</w:t>
      </w:r>
    </w:p>
    <w:p>
      <w:pPr>
        <w:pStyle w:val="ListBullet"/>
      </w:pPr>
      <w:r>
        <w:t>阶段 5：并发基础——thread、mutex、lock、condition_variable（按实习岗位需求决定深度）。</w:t>
      </w:r>
    </w:p>
    <w:p>
      <w:pPr>
        <w:pStyle w:val="Heading1"/>
      </w:pPr>
      <w:r>
        <w:t>八、Python 优先恢复路线</w:t>
      </w:r>
    </w:p>
    <w:p>
      <w:pPr>
        <w:pStyle w:val="ListBullet"/>
      </w:pPr>
      <w:r>
        <w:t>阶段 1：基础数据结构——list、tuple、dict、set、字符串与切片；</w:t>
      </w:r>
    </w:p>
    <w:p>
      <w:pPr>
        <w:pStyle w:val="ListBullet"/>
      </w:pPr>
      <w:r>
        <w:t>阶段 2：函数——参数、默认参数、*args、**kwargs、作用域；</w:t>
      </w:r>
    </w:p>
    <w:p>
      <w:pPr>
        <w:pStyle w:val="ListBullet"/>
      </w:pPr>
      <w:r>
        <w:t>阶段 3：Python 特性——推导式、迭代器、生成器、yield；</w:t>
      </w:r>
    </w:p>
    <w:p>
      <w:pPr>
        <w:pStyle w:val="ListBullet"/>
      </w:pPr>
      <w:r>
        <w:t>阶段 4：对象模型——类、继承、__init__、property、魔术方法；</w:t>
      </w:r>
    </w:p>
    <w:p>
      <w:pPr>
        <w:pStyle w:val="ListBullet"/>
      </w:pPr>
      <w:r>
        <w:t>阶段 5：工程能力——异常、文件、with、模块、虚拟环境；</w:t>
      </w:r>
    </w:p>
    <w:p>
      <w:pPr>
        <w:pStyle w:val="ListBullet"/>
      </w:pPr>
      <w:r>
        <w:t>阶段 6：按岗位选择——多线程/多进程/asyncio，或 NumPy、PyTorch 等。</w:t>
      </w:r>
    </w:p>
    <w:p>
      <w:pPr>
        <w:pStyle w:val="Heading1"/>
      </w:pPr>
      <w:r>
        <w:t>九、中文资料推荐（优先作为长期查询入口）</w:t>
      </w:r>
    </w:p>
    <w:p>
      <w:r>
        <w:rPr>
          <w:b/>
        </w:rPr>
        <w:t>C++：cppreference 中文</w:t>
        <w:br/>
      </w:r>
      <w:r>
        <w:t>首选 C++ 查询手册。适合按关键词查语言特性、标准库、容器、算法和 API。</w:t>
        <w:br/>
      </w:r>
      <w:r>
        <w:t>https://cppreference.cn/</w:t>
      </w:r>
    </w:p>
    <w:p>
      <w:r>
        <w:rPr>
          <w:b/>
        </w:rPr>
        <w:t>C++：C++知识库</w:t>
        <w:br/>
      </w:r>
      <w:r>
        <w:t>中文聚合型知识库，可作为专题资料入口，但具体语言/API 细节优先交叉验证 cppreference。</w:t>
        <w:br/>
      </w:r>
      <w:r>
        <w:t>https://www.cpp-reference.com/</w:t>
      </w:r>
    </w:p>
    <w:p>
      <w:r>
        <w:rPr>
          <w:b/>
        </w:rPr>
        <w:t>Python：廖雪峰 Python 教程</w:t>
        <w:br/>
      </w:r>
      <w:r>
        <w:t>中文、结构完整，覆盖基础、高级特性、函数式编程、面向对象与异步 IO。适合遗忘概念后的快速回顾。</w:t>
        <w:br/>
      </w:r>
      <w:r>
        <w:t>https://liaoxuefeng.com/books/python/introduction/index.html</w:t>
      </w:r>
    </w:p>
    <w:p>
      <w:r>
        <w:rPr>
          <w:b/>
        </w:rPr>
        <w:t>Python：Python 官方文档中文镜像/翻译入口</w:t>
        <w:br/>
      </w:r>
      <w:r>
        <w:t>适合查询标准库与权威语义；遇到版本差异时注意确认 Python 版本。</w:t>
        <w:br/>
      </w:r>
      <w:r>
        <w:t>https://docs.python.org/zh-cn/3/</w:t>
      </w:r>
    </w:p>
    <w:p>
      <w:pPr>
        <w:pStyle w:val="Heading1"/>
      </w:pPr>
      <w:r>
        <w:t>十、中文社区推荐结论（用于选择资料，而不是盲目收藏）</w:t>
      </w:r>
    </w:p>
    <w:p>
      <w:r>
        <w:t>本次检索的中文社区讨论中，一个较一致的观点是：有一定基础后，不需要继续堆大量“从零到精通”课程，更适合使用参考手册查漏补缺，并通过实际编码巩固。C++ 讨论中，cppreference、Effective 系列、STL 高频问题和 Core Guidelines 等经常被提及；Python 讨论中，官方中文文档、廖雪峰教程和标准库资料是常见入口。</w:t>
      </w:r>
    </w:p>
    <w:p>
      <w:r>
        <w:t>注意：社区推荐用于发现资料，不等于每一本书或每个教程都需要全部学完。当前项目采用“少量核心资料 + 高频练习”的策略。</w:t>
      </w:r>
    </w:p>
    <w:p>
      <w:pPr>
        <w:pStyle w:val="Heading1"/>
      </w:pPr>
      <w:r>
        <w:t>十一、推荐的每日训练模板</w:t>
      </w:r>
    </w:p>
    <w:p>
      <w:pPr>
        <w:pStyle w:val="ListBullet"/>
      </w:pPr>
      <w:r>
        <w:t>30 分钟：选择 2～5 个知识点，先凭记忆回答，再查文档补齐；</w:t>
      </w:r>
    </w:p>
    <w:p>
      <w:pPr>
        <w:pStyle w:val="ListBullet"/>
      </w:pPr>
      <w:r>
        <w:t>45～60 分钟：完成 2～3 个递进式小练习，优先关闭 AI 后独立实现；</w:t>
      </w:r>
    </w:p>
    <w:p>
      <w:pPr>
        <w:pStyle w:val="ListBullet"/>
      </w:pPr>
      <w:r>
        <w:t>20～30 分钟：数据结构/算法练习 1 题，重视独立推导；</w:t>
      </w:r>
    </w:p>
    <w:p>
      <w:pPr>
        <w:pStyle w:val="ListBullet"/>
      </w:pPr>
      <w:r>
        <w:t>15 分钟：AI Code Review；</w:t>
      </w:r>
    </w:p>
    <w:p>
      <w:pPr>
        <w:pStyle w:val="ListBullet"/>
      </w:pPr>
      <w:r>
        <w:t>10 分钟：口述复盘和更新知识笔记。</w:t>
      </w:r>
    </w:p>
    <w:p>
      <w:pPr>
        <w:pStyle w:val="Heading1"/>
      </w:pPr>
      <w:r>
        <w:t>十二、CodeX 推荐交互方式</w:t>
      </w:r>
    </w:p>
    <w:p>
      <w:r>
        <w:t>每次开始练习时，可以向 CodeX 或其他 AI 表达类似要求：</w:t>
      </w:r>
    </w:p>
    <w:p>
      <w:pPr>
        <w:pStyle w:val="IntenseQuote"/>
      </w:pPr>
      <w:r>
        <w:t>“请先阅读 00_context/ 中的学习协议。我的目标是恢复 C++/Python 的独立编码能力并准备实习面试。默认不要直接给完整代码。请先给我练习任务和测试样例；我提交代码后，按照编译错误、逻辑错误、边界条件、复杂度和代码风格进行 Code Review。如果我卡住，先给分级提示，只有我明确要求时再给完整答案。”</w:t>
      </w:r>
    </w:p>
    <w:p>
      <w:pPr>
        <w:pStyle w:val="Heading1"/>
      </w:pPr>
      <w:r>
        <w:t>十三、当前阶段的判断标准</w:t>
      </w:r>
    </w:p>
    <w:p>
      <w:r>
        <w:t>一个知识点只有同时满足以下条件，才认为基本恢复：</w:t>
      </w:r>
    </w:p>
    <w:p>
      <w:pPr>
        <w:pStyle w:val="ListBullet"/>
      </w:pPr>
      <w:r>
        <w:t>能说出它解决什么问题；</w:t>
      </w:r>
    </w:p>
    <w:p>
      <w:pPr>
        <w:pStyle w:val="ListBullet"/>
      </w:pPr>
      <w:r>
        <w:t>能在不知道精确 API 时判断应该查什么文档；</w:t>
      </w:r>
    </w:p>
    <w:p>
      <w:pPr>
        <w:pStyle w:val="ListBullet"/>
      </w:pPr>
      <w:r>
        <w:t>查完文档后能够自己完成最小实现；</w:t>
      </w:r>
    </w:p>
    <w:p>
      <w:pPr>
        <w:pStyle w:val="ListBullet"/>
      </w:pPr>
      <w:r>
        <w:t>能解释复杂度和关键设计原因；</w:t>
      </w:r>
    </w:p>
    <w:p>
      <w:pPr>
        <w:pStyle w:val="ListBullet"/>
      </w:pPr>
      <w:r>
        <w:t>能回答至少 1～2 个相关面试问题。</w:t>
      </w:r>
    </w:p>
    <w:p>
      <w:pPr>
        <w:pStyle w:val="Heading1"/>
      </w:pPr>
      <w:r>
        <w:t>十四、禁止出现的低效学习方式</w:t>
      </w:r>
    </w:p>
    <w:p>
      <w:pPr>
        <w:pStyle w:val="ListBullet"/>
      </w:pPr>
      <w:r>
        <w:t>连续观看大量课程但不写代码；</w:t>
      </w:r>
    </w:p>
    <w:p>
      <w:pPr>
        <w:pStyle w:val="ListBullet"/>
      </w:pPr>
      <w:r>
        <w:t>看懂 AI 代码后直接认为自己会了；</w:t>
      </w:r>
    </w:p>
    <w:p>
      <w:pPr>
        <w:pStyle w:val="ListBullet"/>
      </w:pPr>
      <w:r>
        <w:t>每道题刚开始就要求 AI 给完整答案；</w:t>
      </w:r>
    </w:p>
    <w:p>
      <w:pPr>
        <w:pStyle w:val="ListBullet"/>
      </w:pPr>
      <w:r>
        <w:t>为了记住所有 API 而机械背诵；</w:t>
      </w:r>
    </w:p>
    <w:p>
      <w:pPr>
        <w:pStyle w:val="ListBullet"/>
      </w:pPr>
      <w:r>
        <w:t>只刷算法题，不复习语言和工程基础；</w:t>
      </w:r>
    </w:p>
    <w:p>
      <w:pPr>
        <w:pStyle w:val="ListBullet"/>
      </w:pPr>
      <w:r>
        <w:t>一次收藏几十个教程，实际上没有形成固定学习入口。</w:t>
      </w:r>
    </w:p>
    <w:p>
      <w:pPr>
        <w:pStyle w:val="Heading1"/>
      </w:pPr>
      <w:r>
        <w:t>附录：本次资料检索依据</w:t>
      </w:r>
    </w:p>
    <w:p>
      <w:r>
        <w:t>本文件的资料选择参考了 cppreference 中文站、廖雪峰 Python 教程，以及知乎、V2EX 等中文社区中关于 C++/Python 学习资料与查阅式学习的讨论。社区讨论的主要价值在于了解开发者对资料的实际使用偏好，而具体技术细节仍应以语言标准、官方文档和权威参考手册为准。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